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个险AI营销助手 — Demo 反向 PRD</w:t>
      </w:r>
    </w:p>
    <w:p/>
    <w:p>
      <w:r>
        <w:t>&gt; 本文档基于 Demo HTML（20260714 版）反向梳理，完整覆盖 Demo 中所有功能和交互细节。</w:t>
      </w:r>
    </w:p>
    <w:p>
      <w:r>
        <w:t>&gt;</w:t>
      </w:r>
    </w:p>
    <w:p>
      <w:r>
        <w:t>&gt; **产品形态**: 移动端 H5（390×844px，模拟 iPhone 尺寸）</w:t>
      </w:r>
    </w:p>
    <w:p>
      <w:r>
        <w:t>&gt; **技术栈**: 单 HTML 文件，纯前端，无后端依赖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一、产品定位</w:t>
      </w:r>
    </w:p>
    <w:p/>
    <w:p>
      <w:r>
        <w:t>代理人专属的 AI 营销全能助手，覆盖"见面前→见面中→见面后→日常经营"全场景。同时支持**成员端**和**主管端**双视角。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二、核心架构</w:t>
      </w:r>
    </w:p>
    <w:p/>
    <w:p>
      <w:pPr>
        <w:pStyle w:val="Heading3"/>
      </w:pPr>
      <w:r>
        <w:t>2.1 双视角切换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视角</w:t>
            </w:r>
          </w:p>
        </w:tc>
        <w:tc>
          <w:tcPr>
            <w:tcW w:type="dxa" w:w="2880"/>
          </w:tcPr>
          <w:p>
            <w:r>
              <w:t>适用角色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**成员端**（默认）</w:t>
            </w:r>
          </w:p>
        </w:tc>
        <w:tc>
          <w:tcPr>
            <w:tcW w:type="dxa" w:w="2880"/>
          </w:tcPr>
          <w:p>
            <w:r>
              <w:t>代理人（如王小明）</w:t>
            </w:r>
          </w:p>
        </w:tc>
        <w:tc>
          <w:tcPr>
            <w:tcW w:type="dxa" w:w="2880"/>
          </w:tcPr>
          <w:p>
            <w:r>
              <w:t>个人拜访管理、陪访申请、个人效能看板</w:t>
            </w:r>
          </w:p>
        </w:tc>
      </w:tr>
      <w:tr>
        <w:tc>
          <w:tcPr>
            <w:tcW w:type="dxa" w:w="2880"/>
          </w:tcPr>
          <w:p>
            <w:r>
              <w:t>**主管端**</w:t>
            </w:r>
          </w:p>
        </w:tc>
        <w:tc>
          <w:tcPr>
            <w:tcW w:type="dxa" w:w="2880"/>
          </w:tcPr>
          <w:p>
            <w:r>
              <w:t>团队主管（如李国强）</w:t>
            </w:r>
          </w:p>
        </w:tc>
        <w:tc>
          <w:tcPr>
            <w:tcW w:type="dxa" w:w="2880"/>
          </w:tcPr>
          <w:p>
            <w:r>
              <w:t>团队日程、陪访审批、团队效能看板</w:t>
            </w:r>
          </w:p>
        </w:tc>
      </w:tr>
    </w:tbl>
    <w:p/>
    <w:p>
      <w:pPr>
        <w:pStyle w:val="ListBullet"/>
      </w:pPr>
      <w:r>
        <w:t>- 顶部 Tab 切换，切换后首页和各子页面内容联动变化</w:t>
      </w:r>
    </w:p>
    <w:p>
      <w:pPr>
        <w:pStyle w:val="ListBullet"/>
      </w:pPr>
      <w:r>
        <w:t>- 状态栏显示当前视角标签</w:t>
      </w:r>
    </w:p>
    <w:p/>
    <w:p>
      <w:pPr>
        <w:pStyle w:val="Heading3"/>
      </w:pPr>
      <w:r>
        <w:t>2.2 页面导航</w:t>
      </w:r>
    </w:p>
    <w:p/>
    <w:p>
      <w:pPr>
        <w:pStyle w:val="ListBullet"/>
      </w:pPr>
      <w:r>
        <w:t>- **首页**（工作台）→ 默认首页</w:t>
      </w:r>
    </w:p>
    <w:p>
      <w:pPr>
        <w:pStyle w:val="ListBullet"/>
      </w:pPr>
      <w:r>
        <w:t>- **8 个子页面**：智能建议书、物料清单、拜访小结、路线规划、陪访管理、日程管理、拜访中、AI 对话、内容营销</w:t>
      </w:r>
    </w:p>
    <w:p>
      <w:pPr>
        <w:pStyle w:val="ListBullet"/>
      </w:pPr>
      <w:r>
        <w:t>- **底部浮层**：快捷指令栏 + 语音/文字输入区</w:t>
      </w:r>
    </w:p>
    <w:p>
      <w:pPr>
        <w:pStyle w:val="ListBullet"/>
      </w:pPr>
      <w:r>
        <w:t>- **底部弹出选择器**：客户选择、筹备菜单、预约时间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三、功能模块</w:t>
      </w:r>
    </w:p>
    <w:p/>
    <w:p>
      <w:pPr>
        <w:pStyle w:val="Heading3"/>
      </w:pPr>
      <w:r>
        <w:t>模块 1：首页工作台</w:t>
      </w:r>
    </w:p>
    <w:p/>
    <w:p>
      <w:pPr>
        <w:pStyle w:val="Heading4"/>
      </w:pPr>
      <w:r>
        <w:t>成员端首页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**AI 欢迎栏**</w:t>
            </w:r>
          </w:p>
        </w:tc>
        <w:tc>
          <w:tcPr>
            <w:tcW w:type="dxa" w:w="4320"/>
          </w:tcPr>
          <w:p>
            <w:r>
              <w:t>问候语 + 待审批陪访数量，点击进入陪访管理</w:t>
            </w:r>
          </w:p>
        </w:tc>
      </w:tr>
      <w:tr>
        <w:tc>
          <w:tcPr>
            <w:tcW w:type="dxa" w:w="4320"/>
          </w:tcPr>
          <w:p>
            <w:r>
              <w:t>**今日已约拜访**</w:t>
            </w:r>
          </w:p>
        </w:tc>
        <w:tc>
          <w:tcPr>
            <w:tcW w:type="dxa" w:w="4320"/>
          </w:tcPr>
          <w:p>
            <w:r>
              <w:t>拜访列表，每位显示：头像/姓名/时间/地址/陪访标签，操作：拜访、筹备、更换</w:t>
            </w:r>
          </w:p>
        </w:tc>
      </w:tr>
      <w:tr>
        <w:tc>
          <w:tcPr>
            <w:tcW w:type="dxa" w:w="4320"/>
          </w:tcPr>
          <w:p>
            <w:r>
              <w:t>**快捷按钮**</w:t>
            </w:r>
          </w:p>
        </w:tc>
        <w:tc>
          <w:tcPr>
            <w:tcW w:type="dxa" w:w="4320"/>
          </w:tcPr>
          <w:p>
            <w:r>
              <w:t>查看日程、规划路线</w:t>
            </w:r>
          </w:p>
        </w:tc>
      </w:tr>
      <w:tr>
        <w:tc>
          <w:tcPr>
            <w:tcW w:type="dxa" w:w="4320"/>
          </w:tcPr>
          <w:p>
            <w:r>
              <w:t>**本周效能**</w:t>
            </w:r>
          </w:p>
        </w:tc>
        <w:tc>
          <w:tcPr>
            <w:tcW w:type="dxa" w:w="4320"/>
          </w:tcPr>
          <w:p>
            <w:r>
              <w:t>周一至周五柱状图（拜访量）、汇总数据：拜访数/成单数/保费</w:t>
            </w:r>
          </w:p>
        </w:tc>
      </w:tr>
      <w:tr>
        <w:tc>
          <w:tcPr>
            <w:tcW w:type="dxa" w:w="4320"/>
          </w:tcPr>
          <w:p>
            <w:r>
              <w:t>**明日待访**</w:t>
            </w:r>
          </w:p>
        </w:tc>
        <w:tc>
          <w:tcPr>
            <w:tcW w:type="dxa" w:w="4320"/>
          </w:tcPr>
          <w:p>
            <w:r>
              <w:t>简化的拜访列表，操作：准备</w:t>
            </w:r>
          </w:p>
        </w:tc>
      </w:tr>
      <w:tr>
        <w:tc>
          <w:tcPr>
            <w:tcW w:type="dxa" w:w="4320"/>
          </w:tcPr>
          <w:p>
            <w:r>
              <w:t>**后续已预约**</w:t>
            </w:r>
          </w:p>
        </w:tc>
        <w:tc>
          <w:tcPr>
            <w:tcW w:type="dxa" w:w="4320"/>
          </w:tcPr>
          <w:p>
            <w:r>
              <w:t>已预约的拜访列表</w:t>
            </w:r>
          </w:p>
        </w:tc>
      </w:tr>
    </w:tbl>
    <w:p/>
    <w:p>
      <w:r>
        <w:t>**交互：**</w:t>
      </w:r>
    </w:p>
    <w:p>
      <w:pPr>
        <w:pStyle w:val="ListBullet"/>
      </w:pPr>
      <w:r>
        <w:t>- 点击客户行 → 进入拜访页面</w:t>
      </w:r>
    </w:p>
    <w:p>
      <w:pPr>
        <w:pStyle w:val="ListBullet"/>
      </w:pPr>
      <w:r>
        <w:t>- 点击"拜访"按钮 → 进入拜访页面</w:t>
      </w:r>
    </w:p>
    <w:p>
      <w:pPr>
        <w:pStyle w:val="ListBullet"/>
      </w:pPr>
      <w:r>
        <w:t>- 点击"筹备"按钮 → 弹出筹备菜单</w:t>
      </w:r>
    </w:p>
    <w:p>
      <w:pPr>
        <w:pStyle w:val="ListBullet"/>
      </w:pPr>
      <w:r>
        <w:t>- 点击"↻"按钮 → 弹出更换客户选择器</w:t>
      </w:r>
    </w:p>
    <w:p>
      <w:pPr>
        <w:pStyle w:val="ListBullet"/>
      </w:pPr>
      <w:r>
        <w:t>- 点击"查看日程" → 进入日程管理</w:t>
      </w:r>
    </w:p>
    <w:p>
      <w:pPr>
        <w:pStyle w:val="ListBullet"/>
      </w:pPr>
      <w:r>
        <w:t>- 点击"规划路线" → 进入路线规划</w:t>
      </w:r>
    </w:p>
    <w:p>
      <w:pPr>
        <w:pStyle w:val="ListBullet"/>
      </w:pPr>
      <w:r>
        <w:t>- 点击效能区域 → 进入日程管理</w:t>
      </w:r>
    </w:p>
    <w:p/>
    <w:p>
      <w:pPr>
        <w:pStyle w:val="Heading4"/>
      </w:pPr>
      <w:r>
        <w:t>主管端首页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**AI 欢迎栏**</w:t>
            </w:r>
          </w:p>
        </w:tc>
        <w:tc>
          <w:tcPr>
            <w:tcW w:type="dxa" w:w="4320"/>
          </w:tcPr>
          <w:p>
            <w:r>
              <w:t>主管问候语 + 待审批陪访数量，点击进入陪访管理</w:t>
            </w:r>
          </w:p>
        </w:tc>
      </w:tr>
      <w:tr>
        <w:tc>
          <w:tcPr>
            <w:tcW w:type="dxa" w:w="4320"/>
          </w:tcPr>
          <w:p>
            <w:r>
              <w:t>**我的今日拜访**</w:t>
            </w:r>
          </w:p>
        </w:tc>
        <w:tc>
          <w:tcPr>
            <w:tcW w:type="dxa" w:w="4320"/>
          </w:tcPr>
          <w:p>
            <w:r>
              <w:t>主管的拜访列表（含陪访标注），操作：拜访、筹备</w:t>
            </w:r>
          </w:p>
        </w:tc>
      </w:tr>
      <w:tr>
        <w:tc>
          <w:tcPr>
            <w:tcW w:type="dxa" w:w="4320"/>
          </w:tcPr>
          <w:p>
            <w:r>
              <w:t>**团队成员今日拜访**</w:t>
            </w:r>
          </w:p>
        </w:tc>
        <w:tc>
          <w:tcPr>
            <w:tcW w:type="dxa" w:w="4320"/>
          </w:tcPr>
          <w:p>
            <w:r>
              <w:t>所有成员列表：姓名/今日拜访数/本周拜访数/成单数</w:t>
            </w:r>
          </w:p>
        </w:tc>
      </w:tr>
      <w:tr>
        <w:tc>
          <w:tcPr>
            <w:tcW w:type="dxa" w:w="4320"/>
          </w:tcPr>
          <w:p>
            <w:r>
              <w:t>**能效看板**</w:t>
            </w:r>
          </w:p>
        </w:tc>
        <w:tc>
          <w:tcPr>
            <w:tcW w:type="dxa" w:w="4320"/>
          </w:tcPr>
          <w:p>
            <w:r>
              <w:t>个人能效/团队能效 Tab 切换，展示拜访数/成单数/保费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2：智能拜访全流程</w:t>
      </w:r>
    </w:p>
    <w:p/>
    <w:p>
      <w:pPr>
        <w:pStyle w:val="Heading4"/>
      </w:pPr>
      <w:r>
        <w:t>2.1 拜访前筹备</w:t>
      </w:r>
    </w:p>
    <w:p/>
    <w:p>
      <w:r>
        <w:t>点击"筹备"按钮弹出底部菜单，包含 AI 建议 + 三项筹备条目：</w:t>
      </w:r>
    </w:p>
    <w:p/>
    <w:p>
      <w:r>
        <w:t>**AI 建议栏：** 根据客户画像生成针对性的拜访策略建议</w:t>
      </w:r>
    </w:p>
    <w:p/>
    <w:p>
      <w:r>
        <w:t>**筹备条目清单（每个客户不同）：**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📄 智能建议书</w:t>
            </w:r>
          </w:p>
        </w:tc>
        <w:tc>
          <w:tcPr>
            <w:tcW w:type="dxa" w:w="4320"/>
          </w:tcPr>
          <w:p>
            <w:r>
              <w:t>已生成/建议准备</w:t>
            </w:r>
          </w:p>
        </w:tc>
      </w:tr>
      <w:tr>
        <w:tc>
          <w:tcPr>
            <w:tcW w:type="dxa" w:w="4320"/>
          </w:tcPr>
          <w:p>
            <w:r>
              <w:t>📦 拜访物料</w:t>
            </w:r>
          </w:p>
        </w:tc>
        <w:tc>
          <w:tcPr>
            <w:tcW w:type="dxa" w:w="4320"/>
          </w:tcPr>
          <w:p>
            <w:r>
              <w:t>已就绪/建议准备</w:t>
            </w:r>
          </w:p>
        </w:tc>
      </w:tr>
      <w:tr>
        <w:tc>
          <w:tcPr>
            <w:tcW w:type="dxa" w:w="4320"/>
          </w:tcPr>
          <w:p>
            <w:r>
              <w:t>🗺️ 路线规划</w:t>
            </w:r>
          </w:p>
        </w:tc>
        <w:tc>
          <w:tcPr>
            <w:tcW w:type="dxa" w:w="4320"/>
          </w:tcPr>
          <w:p>
            <w:r>
              <w:t>建议规划最优路线</w:t>
            </w:r>
          </w:p>
        </w:tc>
      </w:tr>
      <w:tr>
        <w:tc>
          <w:tcPr>
            <w:tcW w:type="dxa" w:w="4320"/>
          </w:tcPr>
          <w:p>
            <w:r>
              <w:t>🤝 陪访申请</w:t>
            </w:r>
          </w:p>
        </w:tc>
        <w:tc>
          <w:tcPr>
            <w:tcW w:type="dxa" w:w="4320"/>
          </w:tcPr>
          <w:p>
            <w:r>
              <w:t>高价值客户建议申请陪访</w:t>
            </w:r>
          </w:p>
        </w:tc>
      </w:tr>
      <w:tr>
        <w:tc>
          <w:tcPr>
            <w:tcW w:type="dxa" w:w="4320"/>
          </w:tcPr>
          <w:p>
            <w:r>
              <w:t>其他按客户定制</w:t>
            </w:r>
          </w:p>
        </w:tc>
        <w:tc>
          <w:tcPr>
            <w:tcW w:type="dxa" w:w="4320"/>
          </w:tcPr>
          <w:p>
            <w:r>
              <w:t>如保单到期提醒函、需求分析问卷、入门资料包等</w:t>
            </w:r>
          </w:p>
        </w:tc>
      </w:tr>
    </w:tbl>
    <w:p/>
    <w:p>
      <w:r>
        <w:t>**筹备条目的状态：**</w:t>
      </w:r>
    </w:p>
    <w:p>
      <w:pPr>
        <w:pStyle w:val="ListBullet"/>
      </w:pPr>
      <w:r>
        <w:t>- ✅ 已准备（绿色）</w:t>
      </w:r>
    </w:p>
    <w:p>
      <w:pPr>
        <w:pStyle w:val="ListBullet"/>
      </w:pPr>
      <w:r>
        <w:t>- ⏳ 建议准备（红色/橙色）</w:t>
      </w:r>
    </w:p>
    <w:p/>
    <w:p>
      <w:r>
        <w:t>**底部操作按钮：**</w:t>
      </w:r>
    </w:p>
    <w:p>
      <w:pPr>
        <w:pStyle w:val="ListBullet"/>
      </w:pPr>
      <w:r>
        <w:t>- 📄 建议书 → 打开建议书页面</w:t>
      </w:r>
    </w:p>
    <w:p>
      <w:pPr>
        <w:pStyle w:val="ListBullet"/>
      </w:pPr>
      <w:r>
        <w:t>- 📦 物料 → 打开物料清单页面</w:t>
      </w:r>
    </w:p>
    <w:p/>
    <w:p>
      <w:pPr>
        <w:pStyle w:val="Heading4"/>
      </w:pPr>
      <w:r>
        <w:t>2.2 拜访中</w:t>
      </w:r>
    </w:p>
    <w:p/>
    <w:p>
      <w:r>
        <w:t>**拜访前页面：**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客户信息头</w:t>
            </w:r>
          </w:p>
        </w:tc>
        <w:tc>
          <w:tcPr>
            <w:tcW w:type="dxa" w:w="4320"/>
          </w:tcPr>
          <w:p>
            <w:r>
              <w:t>客户姓名、地址、年龄、标签</w:t>
            </w:r>
          </w:p>
        </w:tc>
      </w:tr>
      <w:tr>
        <w:tc>
          <w:tcPr>
            <w:tcW w:type="dxa" w:w="4320"/>
          </w:tcPr>
          <w:p>
            <w:r>
              <w:t>拜访前准备</w:t>
            </w:r>
          </w:p>
        </w:tc>
        <w:tc>
          <w:tcPr>
            <w:tcW w:type="dxa" w:w="4320"/>
          </w:tcPr>
          <w:p>
            <w:r>
              <w:t>建议书状态、物料状态、陪访分工、沟通要点</w:t>
            </w:r>
          </w:p>
        </w:tc>
      </w:tr>
      <w:tr>
        <w:tc>
          <w:tcPr>
            <w:tcW w:type="dxa" w:w="4320"/>
          </w:tcPr>
          <w:p>
            <w:r>
              <w:t>AI 建议</w:t>
            </w:r>
          </w:p>
        </w:tc>
        <w:tc>
          <w:tcPr>
            <w:tcW w:type="dxa" w:w="4320"/>
          </w:tcPr>
          <w:p>
            <w:r>
              <w:t>基于客户画像的智能建议</w:t>
            </w:r>
          </w:p>
        </w:tc>
      </w:tr>
      <w:tr>
        <w:tc>
          <w:tcPr>
            <w:tcW w:type="dxa" w:w="4320"/>
          </w:tcPr>
          <w:p>
            <w:r>
              <w:t>开始按钮</w:t>
            </w:r>
          </w:p>
        </w:tc>
        <w:tc>
          <w:tcPr>
            <w:tcW w:type="dxa" w:w="4320"/>
          </w:tcPr>
          <w:p>
            <w:r>
              <w:t>"开始录音 · AI 实时转录"按钮</w:t>
            </w:r>
          </w:p>
        </w:tc>
      </w:tr>
    </w:tbl>
    <w:p/>
    <w:p>
      <w:r>
        <w:t>**陪访协作：**</w:t>
      </w:r>
    </w:p>
    <w:p>
      <w:pPr>
        <w:pStyle w:val="ListBullet"/>
      </w:pPr>
      <w:r>
        <w:t>- 陪访分"代理人主谈"和"主管主谈"两种模式</w:t>
      </w:r>
    </w:p>
    <w:p>
      <w:pPr>
        <w:pStyle w:val="ListBullet"/>
      </w:pPr>
      <w:r>
        <w:t>- 主谈人专注沟通，协助人负责录音和记录</w:t>
      </w:r>
    </w:p>
    <w:p>
      <w:pPr>
        <w:pStyle w:val="ListBullet"/>
      </w:pPr>
      <w:r>
        <w:t>- 协助人可实时添加观察记录</w:t>
      </w:r>
    </w:p>
    <w:p/>
    <w:p>
      <w:r>
        <w:t>**录音中页面：**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录音状态栏</w:t>
            </w:r>
          </w:p>
        </w:tc>
        <w:tc>
          <w:tcPr>
            <w:tcW w:type="dxa" w:w="4320"/>
          </w:tcPr>
          <w:p>
            <w:r>
              <w:t>红色脉冲圆点 + 客户名 + 计时器 + 声波动画</w:t>
            </w:r>
          </w:p>
        </w:tc>
      </w:tr>
      <w:tr>
        <w:tc>
          <w:tcPr>
            <w:tcW w:type="dxa" w:w="4320"/>
          </w:tcPr>
          <w:p>
            <w:r>
              <w:t>对话转录区</w:t>
            </w:r>
          </w:p>
        </w:tc>
        <w:tc>
          <w:tcPr>
            <w:tcW w:type="dxa" w:w="4320"/>
          </w:tcPr>
          <w:p>
            <w:r>
              <w:t>对话气泡，区分代理人（蓝色）和客户（绿色），显示发言时间</w:t>
            </w:r>
          </w:p>
        </w:tc>
      </w:tr>
      <w:tr>
        <w:tc>
          <w:tcPr>
            <w:tcW w:type="dxa" w:w="4320"/>
          </w:tcPr>
          <w:p>
            <w:r>
              <w:t>AI 实时分析</w:t>
            </w:r>
          </w:p>
        </w:tc>
        <w:tc>
          <w:tcPr>
            <w:tcW w:type="dxa" w:w="4320"/>
          </w:tcPr>
          <w:p>
            <w:r>
              <w:t>实时识别关键话题、客户情绪、推进建议</w:t>
            </w:r>
          </w:p>
        </w:tc>
      </w:tr>
      <w:tr>
        <w:tc>
          <w:tcPr>
            <w:tcW w:type="dxa" w:w="4320"/>
          </w:tcPr>
          <w:p>
            <w:r>
              <w:t>实时记录（协助人）</w:t>
            </w:r>
          </w:p>
        </w:tc>
        <w:tc>
          <w:tcPr>
            <w:tcW w:type="dxa" w:w="4320"/>
          </w:tcPr>
          <w:p>
            <w:r>
              <w:t>协助人可输入观察笔记</w:t>
            </w:r>
          </w:p>
        </w:tc>
      </w:tr>
      <w:tr>
        <w:tc>
          <w:tcPr>
            <w:tcW w:type="dxa" w:w="4320"/>
          </w:tcPr>
          <w:p>
            <w:r>
              <w:t>结束按钮</w:t>
            </w:r>
          </w:p>
        </w:tc>
        <w:tc>
          <w:tcPr>
            <w:tcW w:type="dxa" w:w="4320"/>
          </w:tcPr>
          <w:p>
            <w:r>
              <w:t>"结束录音 · AI 自动分析"按钮</w:t>
            </w:r>
          </w:p>
        </w:tc>
      </w:tr>
    </w:tbl>
    <w:p/>
    <w:p>
      <w:pPr>
        <w:pStyle w:val="Heading4"/>
      </w:pPr>
      <w:r>
        <w:t>2.3 拜访后 AI 小结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完成状态</w:t>
            </w:r>
          </w:p>
        </w:tc>
        <w:tc>
          <w:tcPr>
            <w:tcW w:type="dxa" w:w="4320"/>
          </w:tcPr>
          <w:p>
            <w:r>
              <w:t>✅ 图标 + 客户名 + "拜访已结束"</w:t>
            </w:r>
          </w:p>
        </w:tc>
      </w:tr>
      <w:tr>
        <w:tc>
          <w:tcPr>
            <w:tcW w:type="dxa" w:w="4320"/>
          </w:tcPr>
          <w:p>
            <w:r>
              <w:t>**拜访摘要**</w:t>
            </w:r>
          </w:p>
        </w:tc>
        <w:tc>
          <w:tcPr>
            <w:tcW w:type="dxa" w:w="4320"/>
          </w:tcPr>
          <w:p>
            <w:r>
              <w:t>客户、地址、沟通主题、核心内容</w:t>
            </w:r>
          </w:p>
        </w:tc>
      </w:tr>
      <w:tr>
        <w:tc>
          <w:tcPr>
            <w:tcW w:type="dxa" w:w="4320"/>
          </w:tcPr>
          <w:p>
            <w:r>
              <w:t>**AI 对话分析**</w:t>
            </w:r>
          </w:p>
        </w:tc>
        <w:tc>
          <w:tcPr>
            <w:tcW w:type="dxa" w:w="4320"/>
          </w:tcPr>
          <w:p>
            <w:r>
              <w:t>对话时长、关键话题数、客户意向、关键洞察、客户情绪评级</w:t>
            </w:r>
          </w:p>
        </w:tc>
      </w:tr>
      <w:tr>
        <w:tc>
          <w:tcPr>
            <w:tcW w:type="dxa" w:w="4320"/>
          </w:tcPr>
          <w:p>
            <w:r>
              <w:t>**客户需求识别**</w:t>
            </w:r>
          </w:p>
        </w:tc>
        <w:tc>
          <w:tcPr>
            <w:tcW w:type="dxa" w:w="4320"/>
          </w:tcPr>
          <w:p>
            <w:r>
              <w:t>需求标签（如重疾续保、配偶保障、生日礼遇等）</w:t>
            </w:r>
          </w:p>
        </w:tc>
      </w:tr>
      <w:tr>
        <w:tc>
          <w:tcPr>
            <w:tcW w:type="dxa" w:w="4320"/>
          </w:tcPr>
          <w:p>
            <w:r>
              <w:t>**客户意向评估**</w:t>
            </w:r>
          </w:p>
        </w:tc>
        <w:tc>
          <w:tcPr>
            <w:tcW w:type="dxa" w:w="4320"/>
          </w:tcPr>
          <w:p>
            <w:r>
              <w:t>意向等级（如 B+）、签单概率进度条、预计保费范围</w:t>
            </w:r>
          </w:p>
        </w:tc>
      </w:tr>
      <w:tr>
        <w:tc>
          <w:tcPr>
            <w:tcW w:type="dxa" w:w="4320"/>
          </w:tcPr>
          <w:p>
            <w:r>
              <w:t>**跟进待办**</w:t>
            </w:r>
          </w:p>
        </w:tc>
        <w:tc>
          <w:tcPr>
            <w:tcW w:type="dxa" w:w="4320"/>
          </w:tcPr>
          <w:p>
            <w:r>
              <w:t>自动生成的待办列表（可编辑、可切换完成状态）</w:t>
            </w:r>
          </w:p>
        </w:tc>
      </w:tr>
      <w:tr>
        <w:tc>
          <w:tcPr>
            <w:tcW w:type="dxa" w:w="4320"/>
          </w:tcPr>
          <w:p>
            <w:r>
              <w:t>**预约下次拜访**</w:t>
            </w:r>
          </w:p>
        </w:tc>
        <w:tc>
          <w:tcPr>
            <w:tcW w:type="dxa" w:w="4320"/>
          </w:tcPr>
          <w:p>
            <w:r>
              <w:t>按钮 → 弹出预约时间选择器</w:t>
            </w:r>
          </w:p>
        </w:tc>
      </w:tr>
    </w:tbl>
    <w:p/>
    <w:p>
      <w:r>
        <w:t>**待办系统：**</w:t>
      </w:r>
    </w:p>
    <w:p>
      <w:pPr>
        <w:pStyle w:val="ListBullet"/>
      </w:pPr>
      <w:r>
        <w:t>- 拜访结束后自动生成 2-3 条跟进待办</w:t>
      </w:r>
    </w:p>
    <w:p>
      <w:pPr>
        <w:pStyle w:val="ListBullet"/>
      </w:pPr>
      <w:r>
        <w:t>- 待办可点击编辑文字，可点击方框切换完成状态</w:t>
      </w:r>
    </w:p>
    <w:p>
      <w:pPr>
        <w:pStyle w:val="ListBullet"/>
      </w:pPr>
      <w:r>
        <w:t>- 待办带截止日期标签（今天/明天/具体日期）</w:t>
      </w:r>
    </w:p>
    <w:p>
      <w:pPr>
        <w:pStyle w:val="ListBullet"/>
      </w:pPr>
      <w:r>
        <w:t>- 待办在日程管理页面同步展示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3：智能建议书</w:t>
      </w:r>
    </w:p>
    <w:p/>
    <w:p>
      <w:r>
        <w:t>**信息头：** 客户姓名、年龄、家庭状况、年收入、年保费、已有保单、健康评分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🔍 AI 需求诊断</w:t>
            </w:r>
          </w:p>
        </w:tc>
        <w:tc>
          <w:tcPr>
            <w:tcW w:type="dxa" w:w="4320"/>
          </w:tcPr>
          <w:p>
            <w:r>
              <w:t>根据客户画像自动生成的保障缺口分析</w:t>
            </w:r>
          </w:p>
        </w:tc>
      </w:tr>
      <w:tr>
        <w:tc>
          <w:tcPr>
            <w:tcW w:type="dxa" w:w="4320"/>
          </w:tcPr>
          <w:p>
            <w:r>
              <w:t>🏆 推荐方案</w:t>
            </w:r>
          </w:p>
        </w:tc>
        <w:tc>
          <w:tcPr>
            <w:tcW w:type="dxa" w:w="4320"/>
          </w:tcPr>
          <w:p>
            <w:r>
              <w:t>产品名称、保额、保障期限、缴费期限、年缴保费、保障范围、轻症豁免等</w:t>
            </w:r>
          </w:p>
        </w:tc>
      </w:tr>
      <w:tr>
        <w:tc>
          <w:tcPr>
            <w:tcW w:type="dxa" w:w="4320"/>
          </w:tcPr>
          <w:p>
            <w:r>
              <w:t>🎯 AI 促成建议</w:t>
            </w:r>
          </w:p>
        </w:tc>
        <w:tc>
          <w:tcPr>
            <w:tcW w:type="dxa" w:w="4320"/>
          </w:tcPr>
          <w:p>
            <w:r>
              <w:t>针对性的促成话术和建议</w:t>
            </w:r>
          </w:p>
        </w:tc>
      </w:tr>
      <w:tr>
        <w:tc>
          <w:tcPr>
            <w:tcW w:type="dxa" w:w="4320"/>
          </w:tcPr>
          <w:p>
            <w:r>
              <w:t>操作按钮</w:t>
            </w:r>
          </w:p>
        </w:tc>
        <w:tc>
          <w:tcPr>
            <w:tcW w:type="dxa" w:w="4320"/>
          </w:tcPr>
          <w:p>
            <w:r>
              <w:t>📤 发送给客户、📥 导出 PDF</w:t>
            </w:r>
          </w:p>
        </w:tc>
      </w:tr>
    </w:tbl>
    <w:p/>
    <w:p>
      <w:r>
        <w:t>**数据来源：**</w:t>
      </w:r>
    </w:p>
    <w:p>
      <w:pPr>
        <w:pStyle w:val="ListBullet"/>
      </w:pPr>
      <w:r>
        <w:t>- 客户数据：姓名、年龄、家庭、收入、保费、保单数、评分、保障缺口、备注</w:t>
      </w:r>
    </w:p>
    <w:p>
      <w:pPr>
        <w:pStyle w:val="ListBullet"/>
      </w:pPr>
      <w:r>
        <w:t>- 每位客户数据不同，Demo 内置 7 位客户数据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4：物料清单</w:t>
      </w:r>
    </w:p>
    <w:p/>
    <w:p>
      <w:r>
        <w:t>**AI 分析头：** 基于客户画像自动识别本次拜访核心议题，推荐物料</w:t>
      </w:r>
    </w:p>
    <w:p/>
    <w:p>
      <w:r>
        <w:t>**物料列表（每位客户不同）：**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建议书/方案书</w:t>
            </w:r>
          </w:p>
        </w:tc>
        <w:tc>
          <w:tcPr>
            <w:tcW w:type="dxa" w:w="4320"/>
          </w:tcPr>
          <w:p>
            <w:r>
              <w:t>✅ 已生成 / ⏳ 生成中</w:t>
            </w:r>
          </w:p>
        </w:tc>
      </w:tr>
      <w:tr>
        <w:tc>
          <w:tcPr>
            <w:tcW w:type="dxa" w:w="4320"/>
          </w:tcPr>
          <w:p>
            <w:r>
              <w:t>客户贺卡/礼品</w:t>
            </w:r>
          </w:p>
        </w:tc>
        <w:tc>
          <w:tcPr>
            <w:tcW w:type="dxa" w:w="4320"/>
          </w:tcPr>
          <w:p>
            <w:r>
              <w:t>✅ 已生成</w:t>
            </w:r>
          </w:p>
        </w:tc>
      </w:tr>
      <w:tr>
        <w:tc>
          <w:tcPr>
            <w:tcW w:type="dxa" w:w="4320"/>
          </w:tcPr>
          <w:p>
            <w:r>
              <w:t>产品单页/说明</w:t>
            </w:r>
          </w:p>
        </w:tc>
        <w:tc>
          <w:tcPr>
            <w:tcW w:type="dxa" w:w="4320"/>
          </w:tcPr>
          <w:p>
            <w:r>
              <w:t>✅ 已生成</w:t>
            </w:r>
          </w:p>
        </w:tc>
      </w:tr>
      <w:tr>
        <w:tc>
          <w:tcPr>
            <w:tcW w:type="dxa" w:w="4320"/>
          </w:tcPr>
          <w:p>
            <w:r>
              <w:t>分析报告</w:t>
            </w:r>
          </w:p>
        </w:tc>
        <w:tc>
          <w:tcPr>
            <w:tcW w:type="dxa" w:w="4320"/>
          </w:tcPr>
          <w:p>
            <w:r>
              <w:t>⏳ 生成中</w:t>
            </w:r>
          </w:p>
        </w:tc>
      </w:tr>
      <w:tr>
        <w:tc>
          <w:tcPr>
            <w:tcW w:type="dxa" w:w="4320"/>
          </w:tcPr>
          <w:p>
            <w:r>
              <w:t>投保申请书</w:t>
            </w:r>
          </w:p>
        </w:tc>
        <w:tc>
          <w:tcPr>
            <w:tcW w:type="dxa" w:w="4320"/>
          </w:tcPr>
          <w:p>
            <w:r>
              <w:t>🖨️ 待打印</w:t>
            </w:r>
          </w:p>
        </w:tc>
      </w:tr>
    </w:tbl>
    <w:p/>
    <w:p>
      <w:r>
        <w:t>**物料状态类型：**</w:t>
      </w:r>
    </w:p>
    <w:p>
      <w:pPr>
        <w:pStyle w:val="ListBullet"/>
      </w:pPr>
      <w:r>
        <w:t>- ✅ 已生成（绿色）</w:t>
      </w:r>
    </w:p>
    <w:p>
      <w:pPr>
        <w:pStyle w:val="ListBullet"/>
      </w:pPr>
      <w:r>
        <w:t>- ⏳ 生成中（橙色，带进度条动画）</w:t>
      </w:r>
    </w:p>
    <w:p>
      <w:pPr>
        <w:pStyle w:val="ListBullet"/>
      </w:pPr>
      <w:r>
        <w:t>- 🖨️ 待打印（蓝色，可点击打印）</w:t>
      </w:r>
    </w:p>
    <w:p/>
    <w:p>
      <w:r>
        <w:t>**统计：** X 项已就绪 · Y 项生成中 · Z 项待打印</w:t>
      </w:r>
    </w:p>
    <w:p/>
    <w:p>
      <w:r>
        <w:t>**操作按钮：** 📦 一键打包、🖨️ 打印全部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5：路线规划</w:t>
      </w:r>
    </w:p>
    <w:p/>
    <w:p>
      <w:r>
        <w:t>**模拟地图：**</w:t>
      </w:r>
    </w:p>
    <w:p>
      <w:pPr>
        <w:pStyle w:val="ListBullet"/>
      </w:pPr>
      <w:r>
        <w:t>- 公司出发点标记</w:t>
      </w:r>
    </w:p>
    <w:p>
      <w:pPr>
        <w:pStyle w:val="ListBullet"/>
      </w:pPr>
      <w:r>
        <w:t>- 每位客户的固定位置标记（带编号 1、2、3...）</w:t>
      </w:r>
    </w:p>
    <w:p>
      <w:pPr>
        <w:pStyle w:val="ListBullet"/>
      </w:pPr>
      <w:r>
        <w:t>- 显示客户姓名标签</w:t>
      </w:r>
    </w:p>
    <w:p/>
    <w:p>
      <w:r>
        <w:t>**路线列表（可调序）：**</w:t>
      </w:r>
    </w:p>
    <w:p>
      <w:pPr>
        <w:pStyle w:val="ListBullet"/>
      </w:pPr>
      <w:r>
        <w:t>- 公司（出发）→ 第 1 站 → 第 2 站 → 第 3 站...</w:t>
      </w:r>
    </w:p>
    <w:p>
      <w:pPr>
        <w:pStyle w:val="ListBullet"/>
      </w:pPr>
      <w:r>
        <w:t>- 每站间显示：↓ Xkm · 约 Ymin</w:t>
      </w:r>
    </w:p>
    <w:p>
      <w:pPr>
        <w:pStyle w:val="ListBullet"/>
      </w:pPr>
      <w:r>
        <w:t>- 每站显示序号、客户名、拜访时间</w:t>
      </w:r>
    </w:p>
    <w:p>
      <w:pPr>
        <w:pStyle w:val="ListBullet"/>
      </w:pPr>
      <w:r>
        <w:t>- **↑↓ 按钮**可调整拜访顺序，调整后时间自动重算</w:t>
      </w:r>
    </w:p>
    <w:p/>
    <w:p>
      <w:r>
        <w:t>**信息汇总：**</w:t>
      </w:r>
    </w:p>
    <w:p>
      <w:pPr>
        <w:pStyle w:val="ListBullet"/>
      </w:pPr>
      <w:r>
        <w:t>- ⏱️ 时间段（如 09:00→12:00）</w:t>
      </w:r>
    </w:p>
    <w:p>
      <w:pPr>
        <w:pStyle w:val="ListBullet"/>
      </w:pPr>
      <w:r>
        <w:t>- 总里程（如 35km）</w:t>
      </w:r>
    </w:p>
    <w:p>
      <w:pPr>
        <w:pStyle w:val="ListBullet"/>
      </w:pPr>
      <w:r>
        <w:t>- 推荐出发时间（如 08:23）</w:t>
      </w:r>
    </w:p>
    <w:p/>
    <w:p>
      <w:r>
        <w:t>**操作按钮：**</w:t>
      </w:r>
    </w:p>
    <w:p>
      <w:pPr>
        <w:pStyle w:val="ListBullet"/>
      </w:pPr>
      <w:r>
        <w:t>- ✅ 确认路线（确认后隐藏排序按钮）</w:t>
      </w:r>
    </w:p>
    <w:p>
      <w:pPr>
        <w:pStyle w:val="ListBullet"/>
      </w:pPr>
      <w:r>
        <w:t>- ✏️ 修改路线（重新显示排序按钮）</w:t>
      </w:r>
    </w:p>
    <w:p/>
    <w:p>
      <w:r>
        <w:t>**算法：** 基于坐标的 TSP 近似解，自动计算行程时间和耗时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6：陪访管理</w:t>
      </w:r>
    </w:p>
    <w:p/>
    <w:p>
      <w:pPr>
        <w:pStyle w:val="Heading4"/>
      </w:pPr>
      <w:r>
        <w:t>成员端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待审批列表</w:t>
            </w:r>
          </w:p>
        </w:tc>
        <w:tc>
          <w:tcPr>
            <w:tcW w:type="dxa" w:w="4320"/>
          </w:tcPr>
          <w:p>
            <w:r>
              <w:t>已提交的陪访申请：客户名、主管名、原因、时间、状态标签</w:t>
            </w:r>
          </w:p>
        </w:tc>
      </w:tr>
      <w:tr>
        <w:tc>
          <w:tcPr>
            <w:tcW w:type="dxa" w:w="4320"/>
          </w:tcPr>
          <w:p>
            <w:r>
              <w:t>已通过的陪访</w:t>
            </w:r>
          </w:p>
        </w:tc>
        <w:tc>
          <w:tcPr>
            <w:tcW w:type="dxa" w:w="4320"/>
          </w:tcPr>
          <w:p>
            <w:r>
              <w:t>已批准的陪访记录</w:t>
            </w:r>
          </w:p>
        </w:tc>
      </w:tr>
      <w:tr>
        <w:tc>
          <w:tcPr>
            <w:tcW w:type="dxa" w:w="4320"/>
          </w:tcPr>
          <w:p>
            <w:r>
              <w:t>**发起新陪访申请**</w:t>
            </w:r>
          </w:p>
        </w:tc>
        <w:tc>
          <w:tcPr>
            <w:tcW w:type="dxa" w:w="4320"/>
          </w:tcPr>
          <w:p>
            <w:r>
              <w:t>表单：选择客户、选择主管、选择主谈人（我来主管/主管主讲）、填写申请原因</w:t>
            </w:r>
          </w:p>
        </w:tc>
      </w:tr>
    </w:tbl>
    <w:p/>
    <w:p>
      <w:pPr>
        <w:pStyle w:val="Heading4"/>
      </w:pPr>
      <w:r>
        <w:t>主管端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待审批申请</w:t>
            </w:r>
          </w:p>
        </w:tc>
        <w:tc>
          <w:tcPr>
            <w:tcW w:type="dxa" w:w="4320"/>
          </w:tcPr>
          <w:p>
            <w:r>
              <w:t>所有待审批的陪访申请：申请人、客户名、原因、时间。操作：✓ 同意、✕ 拒绝</w:t>
            </w:r>
          </w:p>
        </w:tc>
      </w:tr>
      <w:tr>
        <w:tc>
          <w:tcPr>
            <w:tcW w:type="dxa" w:w="4320"/>
          </w:tcPr>
          <w:p>
            <w:r>
              <w:t>已审批记录</w:t>
            </w:r>
          </w:p>
        </w:tc>
        <w:tc>
          <w:tcPr>
            <w:tcW w:type="dxa" w:w="4320"/>
          </w:tcPr>
          <w:p>
            <w:r>
              <w:t>已同意的陪访记录。已完成的可"查看小结"</w:t>
            </w:r>
          </w:p>
        </w:tc>
      </w:tr>
      <w:tr>
        <w:tc>
          <w:tcPr>
            <w:tcW w:type="dxa" w:w="4320"/>
          </w:tcPr>
          <w:p>
            <w:r>
              <w:t>已完成陪访</w:t>
            </w:r>
          </w:p>
        </w:tc>
        <w:tc>
          <w:tcPr>
            <w:tcW w:type="dxa" w:w="4320"/>
          </w:tcPr>
          <w:p>
            <w:r>
              <w:t>已完成陪访的小结记录列表</w:t>
            </w:r>
          </w:p>
        </w:tc>
      </w:tr>
    </w:tbl>
    <w:p/>
    <w:p>
      <w:r>
        <w:t>**陪访角色：**</w:t>
      </w:r>
    </w:p>
    <w:p>
      <w:pPr>
        <w:pStyle w:val="ListBullet"/>
      </w:pPr>
      <w:r>
        <w:t>- **代理人主谈**：代理人主讲，主管负责录音和记录</w:t>
      </w:r>
    </w:p>
    <w:p>
      <w:pPr>
        <w:pStyle w:val="ListBullet"/>
      </w:pPr>
      <w:r>
        <w:t>- **主管主谈**：主管主讲，代理人负责录音和记录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7：日程管理</w:t>
      </w:r>
    </w:p>
    <w:p/>
    <w:p>
      <w:r>
        <w:t>**日历导航：**</w:t>
      </w:r>
    </w:p>
    <w:p>
      <w:pPr>
        <w:pStyle w:val="ListBullet"/>
      </w:pPr>
      <w:r>
        <w:t>- 周视图/月视图切换</w:t>
      </w:r>
    </w:p>
    <w:p>
      <w:pPr>
        <w:pStyle w:val="ListBullet"/>
      </w:pPr>
      <w:r>
        <w:t>- 年份/月份显示</w:t>
      </w:r>
    </w:p>
    <w:p>
      <w:pPr>
        <w:pStyle w:val="ListBullet"/>
      </w:pPr>
      <w:r>
        <w:t>- 前一天/后一天导航</w:t>
      </w:r>
    </w:p>
    <w:p>
      <w:pPr>
        <w:pStyle w:val="ListBullet"/>
      </w:pPr>
      <w:r>
        <w:t>- 日选择（点击日历日期）</w:t>
      </w:r>
    </w:p>
    <w:p/>
    <w:p>
      <w:r>
        <w:t>**时间线：**</w:t>
      </w:r>
    </w:p>
    <w:p>
      <w:pPr>
        <w:pStyle w:val="ListBullet"/>
      </w:pPr>
      <w:r>
        <w:t>- 分时段：上午（09:00-12:00）、中午（12:00-14:00）、下午（14:00-18:00）、晚上（18:00-21:00）</w:t>
      </w:r>
    </w:p>
    <w:p>
      <w:pPr>
        <w:pStyle w:val="ListBullet"/>
      </w:pPr>
      <w:r>
        <w:t>- 每位拜访显示：时间、客户名/头像、地址、陪访角色标签</w:t>
      </w:r>
    </w:p>
    <w:p>
      <w:pPr>
        <w:pStyle w:val="ListBullet"/>
      </w:pPr>
      <w:r>
        <w:t>- 空时段显示"➕ 点击新增"（可新增拜访客户）</w:t>
      </w:r>
    </w:p>
    <w:p>
      <w:pPr>
        <w:pStyle w:val="ListBullet"/>
      </w:pPr>
      <w:r>
        <w:t>- 悬停/点击拜访项 → 进入拜访筹备或拜访页面</w:t>
      </w:r>
    </w:p>
    <w:p>
      <w:pPr>
        <w:pStyle w:val="ListBullet"/>
      </w:pPr>
      <w:r>
        <w:t>- ❌ 删除拜访</w:t>
      </w:r>
    </w:p>
    <w:p/>
    <w:p>
      <w:r>
        <w:t>**待办事项：**</w:t>
      </w:r>
    </w:p>
    <w:p>
      <w:pPr>
        <w:pStyle w:val="ListBullet"/>
      </w:pPr>
      <w:r>
        <w:t>- 根据所选日期展示当天的待办事项</w:t>
      </w:r>
    </w:p>
    <w:p>
      <w:pPr>
        <w:pStyle w:val="ListBullet"/>
      </w:pPr>
      <w:r>
        <w:t>- 显示未完成数</w:t>
      </w:r>
    </w:p>
    <w:p>
      <w:pPr>
        <w:pStyle w:val="ListBullet"/>
      </w:pPr>
      <w:r>
        <w:t>- 待办可交互（切换状态、编辑文字）</w:t>
      </w:r>
    </w:p>
    <w:p/>
    <w:p>
      <w:r>
        <w:t>**后续已预约：**</w:t>
      </w:r>
    </w:p>
    <w:p>
      <w:pPr>
        <w:pStyle w:val="ListBullet"/>
      </w:pPr>
      <w:r>
        <w:t>- 展示已预约的下次拜访列表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8：AI 对话与语音输入</w:t>
      </w:r>
    </w:p>
    <w:p/>
    <w:p>
      <w:r>
        <w:t>**快捷指令区：**</w:t>
      </w:r>
    </w:p>
    <w:p>
      <w:pPr>
        <w:pStyle w:val="ListBullet"/>
      </w:pPr>
      <w:r>
        <w:t>- 💡 试试说或点击</w:t>
      </w:r>
    </w:p>
    <w:p>
      <w:pPr>
        <w:pStyle w:val="ListBullet"/>
      </w:pPr>
      <w:r>
        <w:t>- 📄 建议书 → 弹出客户选择器 → 打开建议书</w:t>
      </w:r>
    </w:p>
    <w:p>
      <w:pPr>
        <w:pStyle w:val="ListBullet"/>
      </w:pPr>
      <w:r>
        <w:t>- 🤝 陪访 → 打开陪访管理</w:t>
      </w:r>
    </w:p>
    <w:p>
      <w:pPr>
        <w:pStyle w:val="ListBullet"/>
      </w:pPr>
      <w:r>
        <w:t>- 📋 小结 → 弹出客户选择器 → 打开拜访小结</w:t>
      </w:r>
    </w:p>
    <w:p>
      <w:pPr>
        <w:pStyle w:val="ListBullet"/>
      </w:pPr>
      <w:r>
        <w:t>- 🌅 AI营销 → 打开内容营销</w:t>
      </w:r>
    </w:p>
    <w:p/>
    <w:p>
      <w:r>
        <w:t>**语音输入（按住说话）：**</w:t>
      </w:r>
    </w:p>
    <w:p>
      <w:pPr>
        <w:pStyle w:val="ListBullet"/>
      </w:pPr>
      <w:r>
        <w:t>- 🎤 按钮：**按住说话 / 松开发送**</w:t>
      </w:r>
    </w:p>
    <w:p>
      <w:pPr>
        <w:pStyle w:val="ListBullet"/>
      </w:pPr>
      <w:r>
        <w:t>- 按住时显示声波动画 + 录音中状态</w:t>
      </w:r>
    </w:p>
    <w:p>
      <w:pPr>
        <w:pStyle w:val="ListBullet"/>
      </w:pPr>
      <w:r>
        <w:t>- 松开后自动识别（Demo 中为模拟）</w:t>
      </w:r>
    </w:p>
    <w:p/>
    <w:p>
      <w:r>
        <w:t>**文字输入：**</w:t>
      </w:r>
    </w:p>
    <w:p>
      <w:pPr>
        <w:pStyle w:val="ListBullet"/>
      </w:pPr>
      <w:r>
        <w:t>- 输入框 + 发送按钮</w:t>
      </w:r>
    </w:p>
    <w:p>
      <w:pPr>
        <w:pStyle w:val="ListBullet"/>
      </w:pPr>
      <w:r>
        <w:t>- Enter 键发送</w:t>
      </w:r>
    </w:p>
    <w:p/>
    <w:p>
      <w:r>
        <w:t>**AI 对话子页面：**</w:t>
      </w:r>
    </w:p>
    <w:p>
      <w:pPr>
        <w:pStyle w:val="ListBullet"/>
      </w:pPr>
      <w:r>
        <w:t>- 聊天气泡（代理人蓝色右对齐 + AI/客户灰色左对齐）</w:t>
      </w:r>
    </w:p>
    <w:p>
      <w:pPr>
        <w:pStyle w:val="ListBullet"/>
      </w:pPr>
      <w:r>
        <w:t>- 对话时间戳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9：内容营销</w:t>
      </w:r>
    </w:p>
    <w:p/>
    <w:p>
      <w:r>
        <w:t>**今日内容（置顶推荐）：**</w:t>
      </w:r>
    </w:p>
    <w:p>
      <w:pPr>
        <w:pStyle w:val="ListBullet"/>
      </w:pPr>
      <w:r>
        <w:t>- **早安海报**：渐变背景 + emoji + 标题 + 摘要 + 日期 + "AI 自动生成"标记</w:t>
      </w:r>
    </w:p>
    <w:p>
      <w:pPr>
        <w:pStyle w:val="ListBullet"/>
      </w:pPr>
      <w:r>
        <w:t>- **朋友圈文章**：标题 + 摘要 + 标签 + 阅读时长</w:t>
      </w:r>
    </w:p>
    <w:p/>
    <w:p>
      <w:r>
        <w:t>**今日操作按钮：**</w:t>
      </w:r>
    </w:p>
    <w:p>
      <w:pPr>
        <w:pStyle w:val="ListBullet"/>
      </w:pPr>
      <w:r>
        <w:t>- 📤 保存海报</w:t>
      </w:r>
    </w:p>
    <w:p>
      <w:pPr>
        <w:pStyle w:val="ListBullet"/>
      </w:pPr>
      <w:r>
        <w:t>- 📋 复制文案</w:t>
      </w:r>
    </w:p>
    <w:p>
      <w:pPr>
        <w:pStyle w:val="ListBullet"/>
      </w:pPr>
      <w:r>
        <w:t>- 🔄 换一张（AI 重新生成）</w:t>
      </w:r>
    </w:p>
    <w:p/>
    <w:p>
      <w:r>
        <w:t>**历史内容列表：**</w:t>
      </w:r>
    </w:p>
    <w:p>
      <w:pPr>
        <w:pStyle w:val="ListBullet"/>
      </w:pPr>
      <w:r>
        <w:t>- 海报项：颜色标记 + 标题 + 日期</w:t>
      </w:r>
    </w:p>
    <w:p>
      <w:pPr>
        <w:pStyle w:val="ListBullet"/>
      </w:pPr>
      <w:r>
        <w:t>- 文章项：标题 + 标签 + 日期</w:t>
      </w:r>
    </w:p>
    <w:p/>
    <w:p>
      <w:r>
        <w:t>**内容详情页：**</w:t>
      </w:r>
    </w:p>
    <w:p>
      <w:pPr>
        <w:pStyle w:val="ListBullet"/>
      </w:pPr>
      <w:r>
        <w:t>- 海报全屏展示（大标题 + 摘要 + 日期）</w:t>
      </w:r>
    </w:p>
    <w:p>
      <w:pPr>
        <w:pStyle w:val="ListBullet"/>
      </w:pPr>
      <w:r>
        <w:t>- 文章全屏展示（标题 + 正文 + 标签 + 阅读时长）</w:t>
      </w:r>
    </w:p>
    <w:p>
      <w:pPr>
        <w:pStyle w:val="ListBullet"/>
      </w:pPr>
      <w:r>
        <w:t>- 底部操作：保存/分享/复制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10：预约下次拜访</w:t>
      </w:r>
    </w:p>
    <w:p/>
    <w:p>
      <w:r>
        <w:t>**AI 智能识别：**</w:t>
      </w:r>
    </w:p>
    <w:p>
      <w:pPr>
        <w:pStyle w:val="ListBullet"/>
      </w:pPr>
      <w:r>
        <w:t>- 从对话转录中自动识别时间信息（明天/后天/下周/具体时间）</w:t>
      </w:r>
    </w:p>
    <w:p>
      <w:pPr>
        <w:pStyle w:val="ListBullet"/>
      </w:pPr>
      <w:r>
        <w:t>- 显示 AI 识别结果及建议时间</w:t>
      </w:r>
    </w:p>
    <w:p/>
    <w:p>
      <w:r>
        <w:t>**快速选择：**</w:t>
      </w:r>
    </w:p>
    <w:p>
      <w:pPr>
        <w:pStyle w:val="ListBullet"/>
      </w:pPr>
      <w:r>
        <w:t>- 日期快速选择：明天、后天、下周一、下周三、下周</w:t>
      </w:r>
    </w:p>
    <w:p>
      <w:pPr>
        <w:pStyle w:val="ListBullet"/>
      </w:pPr>
      <w:r>
        <w:t>- 时间快速选择：9:00、10:00、14:00、15:00</w:t>
      </w:r>
    </w:p>
    <w:p/>
    <w:p>
      <w:r>
        <w:t>**手动选择：**</w:t>
      </w:r>
    </w:p>
    <w:p>
      <w:pPr>
        <w:pStyle w:val="ListBullet"/>
      </w:pPr>
      <w:r>
        <w:t>- 日期选择器（date input）</w:t>
      </w:r>
    </w:p>
    <w:p>
      <w:pPr>
        <w:pStyle w:val="ListBullet"/>
      </w:pPr>
      <w:r>
        <w:t>- 时间选择器（time input）</w:t>
      </w:r>
    </w:p>
    <w:p/>
    <w:p>
      <w:r>
        <w:t>**确认后：**</w:t>
      </w:r>
    </w:p>
    <w:p>
      <w:pPr>
        <w:pStyle w:val="ListBullet"/>
      </w:pPr>
      <w:r>
        <w:t>- 预约记录加入"后续已预约"列表</w:t>
      </w:r>
    </w:p>
    <w:p>
      <w:pPr>
        <w:pStyle w:val="ListBullet"/>
      </w:pPr>
      <w:r>
        <w:t>- 如预约的是明天，自动加入明日拜访列表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11：待办事项系统</w:t>
      </w:r>
    </w:p>
    <w:p/>
    <w:p>
      <w:r>
        <w:t>**系统：**</w:t>
      </w:r>
    </w:p>
    <w:p>
      <w:pPr>
        <w:pStyle w:val="ListBullet"/>
      </w:pPr>
      <w:r>
        <w:t>- 全局待办列表，每个待办有：id、关联客户、文字内容、截止日期、来源（拜访/手动）</w:t>
      </w:r>
    </w:p>
    <w:p>
      <w:pPr>
        <w:pStyle w:val="ListBullet"/>
      </w:pPr>
      <w:r>
        <w:t>- 拜访结束后自动生成待办</w:t>
      </w:r>
    </w:p>
    <w:p>
      <w:pPr>
        <w:pStyle w:val="ListBullet"/>
      </w:pPr>
      <w:r>
        <w:t>- 待办在日程管理、拜访小结等多处同步展示</w:t>
      </w:r>
    </w:p>
    <w:p/>
    <w:p>
      <w:r>
        <w:t>**交互：**</w:t>
      </w:r>
    </w:p>
    <w:p>
      <w:pPr>
        <w:pStyle w:val="ListBullet"/>
      </w:pPr>
      <w:r>
        <w:t>- 点击方框：切换完成/未完成</w:t>
      </w:r>
    </w:p>
    <w:p>
      <w:pPr>
        <w:pStyle w:val="ListBullet"/>
      </w:pPr>
      <w:r>
        <w:t>- 点击文字：进入编辑模式（inline editing）</w:t>
      </w:r>
    </w:p>
    <w:p>
      <w:pPr>
        <w:pStyle w:val="ListBullet"/>
      </w:pPr>
      <w:r>
        <w:t>- 点击 ✕：删除待办</w:t>
      </w:r>
    </w:p>
    <w:p/>
    <w:p>
      <w:r>
        <w:t>**截止日期类型：**</w:t>
      </w:r>
    </w:p>
    <w:p>
      <w:pPr>
        <w:pStyle w:val="ListBullet"/>
      </w:pPr>
      <w:r>
        <w:t>- 今天（红色）</w:t>
      </w:r>
    </w:p>
    <w:p>
      <w:pPr>
        <w:pStyle w:val="ListBullet"/>
      </w:pPr>
      <w:r>
        <w:t>- 明天（橙色）</w:t>
      </w:r>
    </w:p>
    <w:p>
      <w:pPr>
        <w:pStyle w:val="ListBullet"/>
      </w:pPr>
      <w:r>
        <w:t>- X 天后（绿色）</w:t>
      </w:r>
    </w:p>
    <w:p>
      <w:pPr>
        <w:pStyle w:val="ListBullet"/>
      </w:pPr>
      <w:r>
        <w:t>- X 月 X 日（绿色）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模块 12：客户更换与新增</w:t>
      </w:r>
    </w:p>
    <w:p/>
    <w:p>
      <w:r>
        <w:t>**更换客户：**</w:t>
      </w:r>
    </w:p>
    <w:p>
      <w:pPr>
        <w:pStyle w:val="ListBullet"/>
      </w:pPr>
      <w:r>
        <w:t>- 从今日拜访中点击"↻"按钮</w:t>
      </w:r>
    </w:p>
    <w:p>
      <w:pPr>
        <w:pStyle w:val="ListBullet"/>
      </w:pPr>
      <w:r>
        <w:t>- 弹出备选客户列表（预置的 reserveCustomers）</w:t>
      </w:r>
    </w:p>
    <w:p>
      <w:pPr>
        <w:pStyle w:val="ListBullet"/>
      </w:pPr>
      <w:r>
        <w:t>- 选择后替换原客户，路线自动重算</w:t>
      </w:r>
    </w:p>
    <w:p/>
    <w:p>
      <w:r>
        <w:t>**新增拜访：**</w:t>
      </w:r>
    </w:p>
    <w:p>
      <w:pPr>
        <w:pStyle w:val="ListBullet"/>
      </w:pPr>
      <w:r>
        <w:t>- 在日程管理的空时段点击"➕ 点击新增"</w:t>
      </w:r>
    </w:p>
    <w:p>
      <w:pPr>
        <w:pStyle w:val="ListBullet"/>
      </w:pPr>
      <w:r>
        <w:t>- 弹出备选客户列表</w:t>
      </w:r>
    </w:p>
    <w:p>
      <w:pPr>
        <w:pStyle w:val="ListBullet"/>
      </w:pPr>
      <w:r>
        <w:t>- 选择后加入今日拜访，路线自动重算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四、Demo 演示数据</w:t>
      </w:r>
    </w:p>
    <w:p/>
    <w:p>
      <w:pPr>
        <w:pStyle w:val="Heading3"/>
      </w:pPr>
      <w:r>
        <w:t>代理人</w:t>
      </w:r>
    </w:p>
    <w:p>
      <w:pPr>
        <w:pStyle w:val="ListBullet"/>
      </w:pPr>
      <w:r>
        <w:t>- 王小明（默认成员端视角）</w:t>
      </w:r>
    </w:p>
    <w:p/>
    <w:p>
      <w:pPr>
        <w:pStyle w:val="Heading3"/>
      </w:pPr>
      <w:r>
        <w:t>主管</w:t>
      </w:r>
    </w:p>
    <w:p>
      <w:pPr>
        <w:pStyle w:val="ListBullet"/>
      </w:pPr>
      <w:r>
        <w:t>- 李国强（销售主管）</w:t>
      </w:r>
    </w:p>
    <w:p>
      <w:pPr>
        <w:pStyle w:val="ListBullet"/>
      </w:pPr>
      <w:r>
        <w:t>- 张敏（资深主管）</w:t>
      </w:r>
    </w:p>
    <w:p>
      <w:pPr>
        <w:pStyle w:val="ListBullet"/>
      </w:pPr>
      <w:r>
        <w:t>- 王浩（区域经理）</w:t>
      </w:r>
    </w:p>
    <w:p/>
    <w:p>
      <w:pPr>
        <w:pStyle w:val="Heading3"/>
      </w:pPr>
      <w:r>
        <w:t>客户（7 位）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年龄</w:t>
            </w:r>
          </w:p>
        </w:tc>
        <w:tc>
          <w:tcPr>
            <w:tcW w:type="dxa" w:w="1440"/>
          </w:tcPr>
          <w:p>
            <w:r>
              <w:t>标签</w:t>
            </w:r>
          </w:p>
        </w:tc>
        <w:tc>
          <w:tcPr>
            <w:tcW w:type="dxa" w:w="1440"/>
          </w:tcPr>
          <w:p>
            <w:r>
              <w:t>地址</w:t>
            </w:r>
          </w:p>
        </w:tc>
        <w:tc>
          <w:tcPr>
            <w:tcW w:type="dxa" w:w="1440"/>
          </w:tcPr>
          <w:p>
            <w:r>
              <w:t>年保费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</w:tr>
      <w:tr>
        <w:tc>
          <w:tcPr>
            <w:tcW w:type="dxa" w:w="1440"/>
          </w:tcPr>
          <w:p>
            <w:r>
              <w:t>张建国</w:t>
            </w:r>
          </w:p>
        </w:tc>
        <w:tc>
          <w:tcPr>
            <w:tcW w:type="dxa" w:w="1440"/>
          </w:tcPr>
          <w:p>
            <w:r>
              <w:t>45岁</w:t>
            </w:r>
          </w:p>
        </w:tc>
        <w:tc>
          <w:tcPr>
            <w:tcW w:type="dxa" w:w="1440"/>
          </w:tcPr>
          <w:p>
            <w:r>
              <w:t>⭐ 高价值</w:t>
            </w:r>
          </w:p>
        </w:tc>
        <w:tc>
          <w:tcPr>
            <w:tcW w:type="dxa" w:w="1440"/>
          </w:tcPr>
          <w:p>
            <w:r>
              <w:t>朝阳区建国路88号</w:t>
            </w:r>
          </w:p>
        </w:tc>
        <w:tc>
          <w:tcPr>
            <w:tcW w:type="dxa" w:w="1440"/>
          </w:tcPr>
          <w:p>
            <w:r>
              <w:t>8.6万</w:t>
            </w:r>
          </w:p>
        </w:tc>
        <w:tc>
          <w:tcPr>
            <w:tcW w:type="dxa" w:w="1440"/>
          </w:tcPr>
          <w:p>
            <w:r>
              <w:t>96</w:t>
            </w:r>
          </w:p>
        </w:tc>
      </w:tr>
      <w:tr>
        <w:tc>
          <w:tcPr>
            <w:tcW w:type="dxa" w:w="1440"/>
          </w:tcPr>
          <w:p>
            <w:r>
              <w:t>王德峰</w:t>
            </w:r>
          </w:p>
        </w:tc>
        <w:tc>
          <w:tcPr>
            <w:tcW w:type="dxa" w:w="1440"/>
          </w:tcPr>
          <w:p>
            <w:r>
              <w:t>52岁</w:t>
            </w:r>
          </w:p>
        </w:tc>
        <w:tc>
          <w:tcPr>
            <w:tcW w:type="dxa" w:w="1440"/>
          </w:tcPr>
          <w:p>
            <w:r>
              <w:t>保单到期</w:t>
            </w:r>
          </w:p>
        </w:tc>
        <w:tc>
          <w:tcPr>
            <w:tcW w:type="dxa" w:w="1440"/>
          </w:tcPr>
          <w:p>
            <w:r>
              <w:t>西城区金融街</w:t>
            </w:r>
          </w:p>
        </w:tc>
        <w:tc>
          <w:tcPr>
            <w:tcW w:type="dxa" w:w="1440"/>
          </w:tcPr>
          <w:p>
            <w:r>
              <w:t>12万</w:t>
            </w:r>
          </w:p>
        </w:tc>
        <w:tc>
          <w:tcPr>
            <w:tcW w:type="dxa" w:w="1440"/>
          </w:tcPr>
          <w:p>
            <w:r>
              <w:t>88</w:t>
            </w:r>
          </w:p>
        </w:tc>
      </w:tr>
      <w:tr>
        <w:tc>
          <w:tcPr>
            <w:tcW w:type="dxa" w:w="1440"/>
          </w:tcPr>
          <w:p>
            <w:r>
              <w:t>李美玲</w:t>
            </w:r>
          </w:p>
        </w:tc>
        <w:tc>
          <w:tcPr>
            <w:tcW w:type="dxa" w:w="1440"/>
          </w:tcPr>
          <w:p>
            <w:r>
              <w:t>34岁</w:t>
            </w:r>
          </w:p>
        </w:tc>
        <w:tc>
          <w:tcPr>
            <w:tcW w:type="dxa" w:w="1440"/>
          </w:tcPr>
          <w:p>
            <w:r>
              <w:t>🌱 潜力</w:t>
            </w:r>
          </w:p>
        </w:tc>
        <w:tc>
          <w:tcPr>
            <w:tcW w:type="dxa" w:w="1440"/>
          </w:tcPr>
          <w:p>
            <w:r>
              <w:t>海淀区中关村</w:t>
            </w:r>
          </w:p>
        </w:tc>
        <w:tc>
          <w:tcPr>
            <w:tcW w:type="dxa" w:w="1440"/>
          </w:tcPr>
          <w:p>
            <w:r>
              <w:t>1.2万</w:t>
            </w:r>
          </w:p>
        </w:tc>
        <w:tc>
          <w:tcPr>
            <w:tcW w:type="dxa" w:w="1440"/>
          </w:tcPr>
          <w:p>
            <w:r>
              <w:t>72</w:t>
            </w:r>
          </w:p>
        </w:tc>
      </w:tr>
      <w:tr>
        <w:tc>
          <w:tcPr>
            <w:tcW w:type="dxa" w:w="1440"/>
          </w:tcPr>
          <w:p>
            <w:r>
              <w:t>赵志远</w:t>
            </w:r>
          </w:p>
        </w:tc>
        <w:tc>
          <w:tcPr>
            <w:tcW w:type="dxa" w:w="1440"/>
          </w:tcPr>
          <w:p>
            <w:r>
              <w:t>38岁</w:t>
            </w:r>
          </w:p>
        </w:tc>
        <w:tc>
          <w:tcPr>
            <w:tcW w:type="dxa" w:w="1440"/>
          </w:tcPr>
          <w:p>
            <w:r>
              <w:t>🔥 紧急</w:t>
            </w:r>
          </w:p>
        </w:tc>
        <w:tc>
          <w:tcPr>
            <w:tcW w:type="dxa" w:w="1440"/>
          </w:tcPr>
          <w:p>
            <w:r>
              <w:t>东城区王府井大街</w:t>
            </w:r>
          </w:p>
        </w:tc>
        <w:tc>
          <w:tcPr>
            <w:tcW w:type="dxa" w:w="1440"/>
          </w:tcPr>
          <w:p>
            <w:r>
              <w:t>3.5万</w:t>
            </w:r>
          </w:p>
        </w:tc>
        <w:tc>
          <w:tcPr>
            <w:tcW w:type="dxa" w:w="1440"/>
          </w:tcPr>
          <w:p>
            <w:r>
              <w:t>82</w:t>
            </w:r>
          </w:p>
        </w:tc>
      </w:tr>
      <w:tr>
        <w:tc>
          <w:tcPr>
            <w:tcW w:type="dxa" w:w="1440"/>
          </w:tcPr>
          <w:p>
            <w:r>
              <w:t>陈秀英</w:t>
            </w:r>
          </w:p>
        </w:tc>
        <w:tc>
          <w:tcPr>
            <w:tcW w:type="dxa" w:w="1440"/>
          </w:tcPr>
          <w:p>
            <w:r>
              <w:t>42岁</w:t>
            </w:r>
          </w:p>
        </w:tc>
        <w:tc>
          <w:tcPr>
            <w:tcW w:type="dxa" w:w="1440"/>
          </w:tcPr>
          <w:p>
            <w:r>
              <w:t>⭐ 高价值</w:t>
            </w:r>
          </w:p>
        </w:tc>
        <w:tc>
          <w:tcPr>
            <w:tcW w:type="dxa" w:w="1440"/>
          </w:tcPr>
          <w:p>
            <w:r>
              <w:t>朝阳区望京SOHO</w:t>
            </w:r>
          </w:p>
        </w:tc>
        <w:tc>
          <w:tcPr>
            <w:tcW w:type="dxa" w:w="1440"/>
          </w:tcPr>
          <w:p>
            <w:r>
              <w:t>15万</w:t>
            </w:r>
          </w:p>
        </w:tc>
        <w:tc>
          <w:tcPr>
            <w:tcW w:type="dxa" w:w="1440"/>
          </w:tcPr>
          <w:p>
            <w:r>
              <w:t>94</w:t>
            </w:r>
          </w:p>
        </w:tc>
      </w:tr>
      <w:tr>
        <w:tc>
          <w:tcPr>
            <w:tcW w:type="dxa" w:w="1440"/>
          </w:tcPr>
          <w:p>
            <w:r>
              <w:t>刘伟强</w:t>
            </w:r>
          </w:p>
        </w:tc>
        <w:tc>
          <w:tcPr>
            <w:tcW w:type="dxa" w:w="1440"/>
          </w:tcPr>
          <w:p>
            <w:r>
              <w:t>30岁</w:t>
            </w:r>
          </w:p>
        </w:tc>
        <w:tc>
          <w:tcPr>
            <w:tcW w:type="dxa" w:w="1440"/>
          </w:tcPr>
          <w:p>
            <w:r>
              <w:t>📈 潜力</w:t>
            </w:r>
          </w:p>
        </w:tc>
        <w:tc>
          <w:tcPr>
            <w:tcW w:type="dxa" w:w="1440"/>
          </w:tcPr>
          <w:p>
            <w:r>
              <w:t>海淀区五道口</w:t>
            </w:r>
          </w:p>
        </w:tc>
        <w:tc>
          <w:tcPr>
            <w:tcW w:type="dxa" w:w="1440"/>
          </w:tcPr>
          <w:p>
            <w:r>
              <w:t>0.8万</w:t>
            </w:r>
          </w:p>
        </w:tc>
        <w:tc>
          <w:tcPr>
            <w:tcW w:type="dxa" w:w="1440"/>
          </w:tcPr>
          <w:p>
            <w:r>
              <w:t>68</w:t>
            </w:r>
          </w:p>
        </w:tc>
      </w:tr>
      <w:tr>
        <w:tc>
          <w:tcPr>
            <w:tcW w:type="dxa" w:w="1440"/>
          </w:tcPr>
          <w:p>
            <w:r>
              <w:t>周志明</w:t>
            </w:r>
          </w:p>
        </w:tc>
        <w:tc>
          <w:tcPr>
            <w:tcW w:type="dxa" w:w="1440"/>
          </w:tcPr>
          <w:p>
            <w:r>
              <w:t>48岁</w:t>
            </w:r>
          </w:p>
        </w:tc>
        <w:tc>
          <w:tcPr>
            <w:tcW w:type="dxa" w:w="1440"/>
          </w:tcPr>
          <w:p>
            <w:r>
              <w:t>保单到期</w:t>
            </w:r>
          </w:p>
        </w:tc>
        <w:tc>
          <w:tcPr>
            <w:tcW w:type="dxa" w:w="1440"/>
          </w:tcPr>
          <w:p>
            <w:r>
              <w:t>丰台区丰台科技园</w:t>
            </w:r>
          </w:p>
        </w:tc>
        <w:tc>
          <w:tcPr>
            <w:tcW w:type="dxa" w:w="1440"/>
          </w:tcPr>
          <w:p>
            <w:r>
              <w:t>6万</w:t>
            </w:r>
          </w:p>
        </w:tc>
        <w:tc>
          <w:tcPr>
            <w:tcW w:type="dxa" w:w="1440"/>
          </w:tcPr>
          <w:p>
            <w:r>
              <w:t>78</w:t>
            </w:r>
          </w:p>
        </w:tc>
      </w:tr>
    </w:tbl>
    <w:p/>
    <w:p>
      <w:pPr>
        <w:pStyle w:val="Heading3"/>
      </w:pPr>
      <w:r>
        <w:t>今日拜访安排（默认）</w:t>
      </w:r>
    </w:p>
    <w:p>
      <w:pPr>
        <w:pStyle w:val="ListNumber"/>
      </w:pPr>
      <w:r>
        <w:t>1. 张建国 09:00-10:30</w:t>
      </w:r>
    </w:p>
    <w:p>
      <w:r>
        <w:t>2. 王德峰 11:00-12:00</w:t>
      </w:r>
    </w:p>
    <w:p>
      <w:r>
        <w:t>3. 陈秀英 16:00-17:00</w:t>
      </w:r>
    </w:p>
    <w:p/>
    <w:p>
      <w:pPr>
        <w:pStyle w:val="Heading3"/>
      </w:pPr>
      <w:r>
        <w:t>明日拜访安排</w:t>
      </w:r>
    </w:p>
    <w:p>
      <w:pPr>
        <w:pStyle w:val="ListBullet"/>
      </w:pPr>
      <w:r>
        <w:t>- 李美玲 14:00-15:00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五、全部子页面清单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页面 ID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入口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spProposal</w:t>
            </w:r>
          </w:p>
        </w:tc>
        <w:tc>
          <w:tcPr>
            <w:tcW w:type="dxa" w:w="2160"/>
          </w:tcPr>
          <w:p>
            <w:r>
              <w:t>智能建议书</w:t>
            </w:r>
          </w:p>
        </w:tc>
        <w:tc>
          <w:tcPr>
            <w:tcW w:type="dxa" w:w="2160"/>
          </w:tcPr>
          <w:p>
            <w:r>
              <w:t>快捷指令/筹备菜单/客户选择器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spMaterials</w:t>
            </w:r>
          </w:p>
        </w:tc>
        <w:tc>
          <w:tcPr>
            <w:tcW w:type="dxa" w:w="2160"/>
          </w:tcPr>
          <w:p>
            <w:r>
              <w:t>物料清单</w:t>
            </w:r>
          </w:p>
        </w:tc>
        <w:tc>
          <w:tcPr>
            <w:tcW w:type="dxa" w:w="2160"/>
          </w:tcPr>
          <w:p>
            <w:r>
              <w:t>筹备菜单/客户选择器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spSummary</w:t>
            </w:r>
          </w:p>
        </w:tc>
        <w:tc>
          <w:tcPr>
            <w:tcW w:type="dxa" w:w="2160"/>
          </w:tcPr>
          <w:p>
            <w:r>
              <w:t>拜访小结</w:t>
            </w:r>
          </w:p>
        </w:tc>
        <w:tc>
          <w:tcPr>
            <w:tcW w:type="dxa" w:w="2160"/>
          </w:tcPr>
          <w:p>
            <w:r>
              <w:t>结束录音后自动打开/快捷指令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spRoute</w:t>
            </w:r>
          </w:p>
        </w:tc>
        <w:tc>
          <w:tcPr>
            <w:tcW w:type="dxa" w:w="2160"/>
          </w:tcPr>
          <w:p>
            <w:r>
              <w:t>路线规划</w:t>
            </w:r>
          </w:p>
        </w:tc>
        <w:tc>
          <w:tcPr>
            <w:tcW w:type="dxa" w:w="2160"/>
          </w:tcPr>
          <w:p>
            <w:r>
              <w:t>首页/筹备菜单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spVisit</w:t>
            </w:r>
          </w:p>
        </w:tc>
        <w:tc>
          <w:tcPr>
            <w:tcW w:type="dxa" w:w="2160"/>
          </w:tcPr>
          <w:p>
            <w:r>
              <w:t>拜访中</w:t>
            </w:r>
          </w:p>
        </w:tc>
        <w:tc>
          <w:tcPr>
            <w:tcW w:type="dxa" w:w="2160"/>
          </w:tcPr>
          <w:p>
            <w:r>
              <w:t>首页客户行/筹备菜单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spChat</w:t>
            </w:r>
          </w:p>
        </w:tc>
        <w:tc>
          <w:tcPr>
            <w:tcW w:type="dxa" w:w="2160"/>
          </w:tcPr>
          <w:p>
            <w:r>
              <w:t>AI 对话</w:t>
            </w:r>
          </w:p>
        </w:tc>
        <w:tc>
          <w:tcPr>
            <w:tcW w:type="dxa" w:w="2160"/>
          </w:tcPr>
          <w:p>
            <w:r>
              <w:t>—（Demo 中预留）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spContent</w:t>
            </w:r>
          </w:p>
        </w:tc>
        <w:tc>
          <w:tcPr>
            <w:tcW w:type="dxa" w:w="2160"/>
          </w:tcPr>
          <w:p>
            <w:r>
              <w:t>内容营销</w:t>
            </w:r>
          </w:p>
        </w:tc>
        <w:tc>
          <w:tcPr>
            <w:tcW w:type="dxa" w:w="2160"/>
          </w:tcPr>
          <w:p>
            <w:r>
              <w:t>快捷指令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spSchedule</w:t>
            </w:r>
          </w:p>
        </w:tc>
        <w:tc>
          <w:tcPr>
            <w:tcW w:type="dxa" w:w="2160"/>
          </w:tcPr>
          <w:p>
            <w:r>
              <w:t>日程管理</w:t>
            </w:r>
          </w:p>
        </w:tc>
        <w:tc>
          <w:tcPr>
            <w:tcW w:type="dxa" w:w="2160"/>
          </w:tcPr>
          <w:p>
            <w:r>
              <w:t>首页/筹备菜单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spCoach</w:t>
            </w:r>
          </w:p>
        </w:tc>
        <w:tc>
          <w:tcPr>
            <w:tcW w:type="dxa" w:w="2160"/>
          </w:tcPr>
          <w:p>
            <w:r>
              <w:t>陪访管理</w:t>
            </w:r>
          </w:p>
        </w:tc>
        <w:tc>
          <w:tcPr>
            <w:tcW w:type="dxa" w:w="2160"/>
          </w:tcPr>
          <w:p>
            <w:r>
              <w:t>AI 欢迎栏/快捷指令/首页</w:t>
            </w:r>
          </w:p>
        </w:tc>
      </w:tr>
    </w:tbl>
    <w:p/>
    <w:p>
      <w:pPr>
        <w:pStyle w:val="Heading3"/>
      </w:pPr>
      <w:r>
        <w:t>弹出层清单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弹出层 ID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pickerOverlay</w:t>
            </w:r>
          </w:p>
        </w:tc>
        <w:tc>
          <w:tcPr>
            <w:tcW w:type="dxa" w:w="2880"/>
          </w:tcPr>
          <w:p>
            <w:r>
              <w:t>客户选择器（建议书/物料/小结）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pickerOverlay（复用）</w:t>
            </w:r>
          </w:p>
        </w:tc>
        <w:tc>
          <w:tcPr>
            <w:tcW w:type="dxa" w:w="2880"/>
          </w:tcPr>
          <w:p>
            <w:r>
              <w:t>筹备菜单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rescheduleOverlay</w:t>
            </w:r>
          </w:p>
        </w:tc>
        <w:tc>
          <w:tcPr>
            <w:tcW w:type="dxa" w:w="2880"/>
          </w:tcPr>
          <w:p>
            <w:r>
              <w:t>更换/新增客户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nextVisitOverlay</w:t>
            </w:r>
          </w:p>
        </w:tc>
        <w:tc>
          <w:tcPr>
            <w:tcW w:type="dxa" w:w="2880"/>
          </w:tcPr>
          <w:p>
            <w:r>
              <w:t>预约下次拜访时间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六、交互规范</w:t>
      </w:r>
    </w:p>
    <w:p/>
    <w:p>
      <w:pPr>
        <w:pStyle w:val="Heading3"/>
      </w:pPr>
      <w:r>
        <w:t>页面切换</w:t>
      </w:r>
    </w:p>
    <w:p>
      <w:pPr>
        <w:pStyle w:val="ListBullet"/>
      </w:pPr>
      <w:r>
        <w:t>- 子页面从右侧滑入（slide-in）</w:t>
      </w:r>
    </w:p>
    <w:p>
      <w:pPr>
        <w:pStyle w:val="ListBullet"/>
      </w:pPr>
      <w:r>
        <w:t>- 返回时从左侧滑出</w:t>
      </w:r>
    </w:p>
    <w:p>
      <w:pPr>
        <w:pStyle w:val="ListBullet"/>
      </w:pPr>
      <w:r>
        <w:t>- 首页卡片向上淡入动画</w:t>
      </w:r>
    </w:p>
    <w:p/>
    <w:p>
      <w:pPr>
        <w:pStyle w:val="Heading3"/>
      </w:pPr>
      <w:r>
        <w:t>手势交互</w:t>
      </w:r>
    </w:p>
    <w:p>
      <w:pPr>
        <w:pStyle w:val="ListBullet"/>
      </w:pPr>
      <w:r>
        <w:t>- 语音按钮：按住说话（mousedown/touchstart）、松开发送（mouseup/touchend）</w:t>
      </w:r>
    </w:p>
    <w:p>
      <w:pPr>
        <w:pStyle w:val="ListBullet"/>
      </w:pPr>
      <w:r>
        <w:t>- 按钮按压：active 状态缩小 0.85-0.93 缩放</w:t>
      </w:r>
    </w:p>
    <w:p/>
    <w:p>
      <w:pPr>
        <w:pStyle w:val="Heading3"/>
      </w:pPr>
      <w:r>
        <w:t>反馈</w:t>
      </w:r>
    </w:p>
    <w:p>
      <w:pPr>
        <w:pStyle w:val="ListBullet"/>
      </w:pPr>
      <w:r>
        <w:t>- Toast 提示：底部居中，1.8 秒自动消失</w:t>
      </w:r>
    </w:p>
    <w:p>
      <w:pPr>
        <w:pStyle w:val="ListBullet"/>
      </w:pPr>
      <w:r>
        <w:t>- 录音脉冲动画</w:t>
      </w:r>
    </w:p>
    <w:p>
      <w:pPr>
        <w:pStyle w:val="ListBullet"/>
      </w:pPr>
      <w:r>
        <w:t>- 声波动画（AI 实时转录中）</w:t>
      </w:r>
    </w:p>
    <w:p>
      <w:pPr>
        <w:pStyle w:val="ListBullet"/>
      </w:pPr>
      <w:r>
        <w:t>- 加载进度条动画（物料生成中）</w:t>
      </w:r>
    </w:p>
    <w:p/>
    <w:p>
      <w:pPr>
        <w:pStyle w:val="Heading3"/>
      </w:pPr>
      <w:r>
        <w:t>响应式</w:t>
      </w:r>
    </w:p>
    <w:p>
      <w:pPr>
        <w:pStyle w:val="ListBullet"/>
      </w:pPr>
      <w:r>
        <w:t>- 390px 以上：居中显示带圆角的手机外壳</w:t>
      </w:r>
    </w:p>
    <w:p>
      <w:pPr>
        <w:pStyle w:val="ListBullet"/>
      </w:pPr>
      <w:r>
        <w:t>- 420px 以下：全屏显示，无圆角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七、功能边界说明（Demo 限制）</w:t>
      </w:r>
    </w:p>
    <w:p/>
    <w:p>
      <w:pPr>
        <w:pStyle w:val="ListNumber"/>
      </w:pPr>
      <w:r>
        <w:t>1. **语音输入** — Demo 中仅模拟 UI 交互，无真实语音识别</w:t>
      </w:r>
    </w:p>
    <w:p>
      <w:r>
        <w:t>2. **AI 对话** — Demo 中为静态模拟数据，无真实 LLM 调用</w:t>
      </w:r>
    </w:p>
    <w:p>
      <w:r>
        <w:t>3. **地图** — 静态模拟地图，非真实地图服务</w:t>
      </w:r>
    </w:p>
    <w:p>
      <w:r>
        <w:t>4. **数据** — 所有数据硬编码（客户、拜访、待办等），无后端持久化</w:t>
      </w:r>
    </w:p>
    <w:p>
      <w:r>
        <w:t>5. **内容营销** — 海报和文章为预置数据，非 AI 实时生成</w:t>
      </w:r>
    </w:p>
    <w:p>
      <w:r>
        <w:t>6. **路线算法** — 简化的坐标距离计算，非真实路径规划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八、Demo 故事线</w:t>
      </w:r>
    </w:p>
    <w:p/>
    <w:p>
      <w:r>
        <w:t>&gt; 主角：代理人小王，一天 5 个场景的完整故事</w:t>
      </w:r>
    </w:p>
    <w:p/>
    <w:p>
      <w:pPr>
        <w:pStyle w:val="ListNumber"/>
      </w:pPr>
      <w:r>
        <w:t>1. **早晨 9:00** — 打开首页，查看今日拜访安排和本周效能</w:t>
      </w:r>
    </w:p>
    <w:p>
      <w:r>
        <w:t>2. **上午 9:00-10:30** — 拜访张建国（重疾续保），录音+AI实时分析+结束小结</w:t>
      </w:r>
    </w:p>
    <w:p>
      <w:r>
        <w:t>3. **上午 11:00-12:00** — 拜访王德峰（保单到期），AI 实时建议</w:t>
      </w:r>
    </w:p>
    <w:p>
      <w:r>
        <w:t>4. **下午 14:00-15:30** — 主管陪同拜访陈秀英（年金规划），双角色协作</w:t>
      </w:r>
    </w:p>
    <w:p>
      <w:r>
        <w:t>5. **傍晚 18:00** — 日程管理 + 待办跟进 + 内容营销发朋友圈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